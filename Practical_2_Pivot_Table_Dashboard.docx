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1E4C" w:rsidRDefault="00556456">
      <w:pPr>
        <w:pStyle w:val="Heading1"/>
      </w:pPr>
      <w:r>
        <w:t>Practical No. 2 – Creating Dashboards using Pivot Tables</w:t>
      </w:r>
    </w:p>
    <w:p w:rsidR="007B1E4C" w:rsidRDefault="00556456">
      <w:r>
        <w:t>Subject: Business Intelligence and Data Analytics</w:t>
      </w:r>
    </w:p>
    <w:p w:rsidR="007B1E4C" w:rsidRDefault="00556456">
      <w:r>
        <w:t>Tool: Microsoft Excel</w:t>
      </w:r>
    </w:p>
    <w:p w:rsidR="007B1E4C" w:rsidRDefault="00556456">
      <w:pPr>
        <w:pStyle w:val="Heading2"/>
      </w:pPr>
      <w:r>
        <w:t>Aim:</w:t>
      </w:r>
    </w:p>
    <w:p w:rsidR="007B1E4C" w:rsidRDefault="00556456">
      <w:r>
        <w:t>To design an interactive dashboard using Pivot Tables and Pivot Charts in Excel.</w:t>
      </w:r>
    </w:p>
    <w:p w:rsidR="007B1E4C" w:rsidRDefault="00556456">
      <w:pPr>
        <w:pStyle w:val="Heading2"/>
      </w:pPr>
      <w:r>
        <w:t>Objective:</w:t>
      </w:r>
    </w:p>
    <w:p w:rsidR="007B1E4C" w:rsidRDefault="00556456">
      <w:r>
        <w:t xml:space="preserve">To summarize and visualize </w:t>
      </w:r>
      <w:r>
        <w:t>sales data insights effectively.</w:t>
      </w:r>
    </w:p>
    <w:p w:rsidR="007B1E4C" w:rsidRDefault="00556456">
      <w:pPr>
        <w:pStyle w:val="Heading2"/>
      </w:pPr>
      <w:r>
        <w:t>Sample Dataset Details:</w:t>
      </w:r>
    </w:p>
    <w:p w:rsidR="007B1E4C" w:rsidRDefault="00556456">
      <w:r>
        <w:t>File Name: Sales_Data.xlsx</w:t>
      </w:r>
    </w:p>
    <w:p w:rsidR="007B1E4C" w:rsidRDefault="00556456">
      <w:r>
        <w:t>Sheet Name: Sales</w:t>
      </w:r>
    </w:p>
    <w:p w:rsidR="007B1E4C" w:rsidRDefault="00556456">
      <w:r>
        <w:t>The dataset includes sales transactions across multiple regions, products, and salespersons.</w:t>
      </w:r>
    </w:p>
    <w:p w:rsidR="007B1E4C" w:rsidRDefault="00556456">
      <w:pPr>
        <w:pStyle w:val="Heading2"/>
      </w:pPr>
      <w:r>
        <w:t>Step-by-Step Procedure:</w:t>
      </w:r>
    </w:p>
    <w:p w:rsidR="007B1E4C" w:rsidRDefault="00556456">
      <w:pPr>
        <w:pStyle w:val="Heading3"/>
      </w:pPr>
      <w:r>
        <w:t>Step 1: Open the Dataset</w:t>
      </w:r>
    </w:p>
    <w:p w:rsidR="007B1E4C" w:rsidRDefault="00556456">
      <w:pPr>
        <w:pStyle w:val="ListBullet"/>
      </w:pPr>
      <w:r>
        <w:t>Open the Exc</w:t>
      </w:r>
      <w:r>
        <w:t>el file 'Sales_Data.xlsx'.</w:t>
      </w:r>
    </w:p>
    <w:p w:rsidR="007B1E4C" w:rsidRDefault="00556456">
      <w:pPr>
        <w:pStyle w:val="ListBullet"/>
      </w:pPr>
      <w:r>
        <w:t>Go to the sheet named 'Sales'.</w:t>
      </w:r>
    </w:p>
    <w:p w:rsidR="007B1E4C" w:rsidRDefault="00556456">
      <w:pPr>
        <w:pStyle w:val="Heading3"/>
      </w:pPr>
      <w:r>
        <w:t>Step 2: Create a Pivot Table</w:t>
      </w:r>
    </w:p>
    <w:p w:rsidR="007B1E4C" w:rsidRDefault="00556456">
      <w:pPr>
        <w:pStyle w:val="ListBullet"/>
      </w:pPr>
      <w:r>
        <w:t>Select the dataset (Ctrl + A).</w:t>
      </w:r>
    </w:p>
    <w:p w:rsidR="007B1E4C" w:rsidRDefault="00556456">
      <w:pPr>
        <w:pStyle w:val="ListBullet"/>
      </w:pPr>
      <w:r>
        <w:t>Go to Insert → PivotTable → Select 'New Worksheet'.</w:t>
      </w:r>
    </w:p>
    <w:p w:rsidR="007B1E4C" w:rsidRDefault="00556456">
      <w:pPr>
        <w:pStyle w:val="ListBullet"/>
      </w:pPr>
      <w:r>
        <w:t>Drag 'Region' to Rows, 'Product' to Columns, and 'Sales_Amount' to Values.</w:t>
      </w:r>
    </w:p>
    <w:p w:rsidR="007B1E4C" w:rsidRDefault="00556456">
      <w:pPr>
        <w:pStyle w:val="ListBullet"/>
      </w:pPr>
      <w:r>
        <w:t>The Pivot T</w:t>
      </w:r>
      <w:r>
        <w:t>able now shows total sales by region and product.</w:t>
      </w:r>
    </w:p>
    <w:p w:rsidR="007B1E4C" w:rsidRDefault="00556456">
      <w:pPr>
        <w:pStyle w:val="Heading3"/>
      </w:pPr>
      <w:r>
        <w:t>Step 3: Create Additional Pivot Tables (optional)</w:t>
      </w:r>
    </w:p>
    <w:p w:rsidR="007B1E4C" w:rsidRDefault="00556456">
      <w:pPr>
        <w:pStyle w:val="ListBullet"/>
      </w:pPr>
      <w:r>
        <w:t>Create another Pivot Table summarizing Sales by Salesperson.</w:t>
      </w:r>
    </w:p>
    <w:p w:rsidR="007B1E4C" w:rsidRDefault="00556456">
      <w:pPr>
        <w:pStyle w:val="ListBullet"/>
      </w:pPr>
      <w:r>
        <w:t>Add 'Salesperson' to Rows and 'Sales_Amount' to Values.</w:t>
      </w:r>
    </w:p>
    <w:p w:rsidR="007B1E4C" w:rsidRDefault="00556456">
      <w:pPr>
        <w:pStyle w:val="Heading3"/>
      </w:pPr>
      <w:r>
        <w:t>Step 4: Insert Pivot Charts</w:t>
      </w:r>
    </w:p>
    <w:p w:rsidR="007B1E4C" w:rsidRDefault="00556456">
      <w:pPr>
        <w:pStyle w:val="ListBullet"/>
      </w:pPr>
      <w:r>
        <w:t>Select a Pi</w:t>
      </w:r>
      <w:r>
        <w:t>vot Table → Insert → Recommended Charts.</w:t>
      </w:r>
    </w:p>
    <w:p w:rsidR="007B1E4C" w:rsidRDefault="00556456">
      <w:pPr>
        <w:pStyle w:val="ListBullet"/>
      </w:pPr>
      <w:r>
        <w:t>Choose a suitable chart type (Column, Pie, or Line).</w:t>
      </w:r>
    </w:p>
    <w:p w:rsidR="007B1E4C" w:rsidRDefault="00556456">
      <w:pPr>
        <w:pStyle w:val="ListBullet"/>
      </w:pPr>
      <w:r>
        <w:t>Repeat for other Pivot Tables.</w:t>
      </w:r>
    </w:p>
    <w:p w:rsidR="007B1E4C" w:rsidRDefault="00556456">
      <w:pPr>
        <w:pStyle w:val="Heading3"/>
      </w:pPr>
      <w:r>
        <w:t>Step 5: Add Slicers for Interactivity</w:t>
      </w:r>
    </w:p>
    <w:p w:rsidR="007B1E4C" w:rsidRDefault="00556456">
      <w:pPr>
        <w:pStyle w:val="ListBullet"/>
      </w:pPr>
      <w:r>
        <w:t>Click on PivotTable → Analyze → Insert Slicer.</w:t>
      </w:r>
    </w:p>
    <w:p w:rsidR="007B1E4C" w:rsidRDefault="00556456">
      <w:pPr>
        <w:pStyle w:val="ListBullet"/>
      </w:pPr>
      <w:r>
        <w:t>Choose fields like Region and Product.</w:t>
      </w:r>
    </w:p>
    <w:p w:rsidR="007B1E4C" w:rsidRDefault="00556456">
      <w:pPr>
        <w:pStyle w:val="ListBullet"/>
      </w:pPr>
      <w:r>
        <w:t xml:space="preserve">Use </w:t>
      </w:r>
      <w:r>
        <w:t>slicers to filter all charts simultaneously.</w:t>
      </w:r>
    </w:p>
    <w:p w:rsidR="007B1E4C" w:rsidRDefault="00556456">
      <w:pPr>
        <w:pStyle w:val="Heading3"/>
      </w:pPr>
      <w:r>
        <w:lastRenderedPageBreak/>
        <w:t>Step 6: Design the Dashboard Layout</w:t>
      </w:r>
    </w:p>
    <w:p w:rsidR="007B1E4C" w:rsidRDefault="00556456">
      <w:pPr>
        <w:pStyle w:val="ListBullet"/>
      </w:pPr>
      <w:r>
        <w:t>Arrange all Pivot Charts and Slicers neatly in one sheet.</w:t>
      </w:r>
    </w:p>
    <w:p w:rsidR="007B1E4C" w:rsidRDefault="00556456">
      <w:pPr>
        <w:pStyle w:val="ListBullet"/>
      </w:pPr>
      <w:r>
        <w:t>Add a title like 'Sales Dashboard'.</w:t>
      </w:r>
    </w:p>
    <w:p w:rsidR="007B1E4C" w:rsidRDefault="00556456">
      <w:pPr>
        <w:pStyle w:val="ListBullet"/>
      </w:pPr>
      <w:r>
        <w:t>Adjust chart colors and labels for readability.</w:t>
      </w:r>
    </w:p>
    <w:p w:rsidR="007B1E4C" w:rsidRDefault="00556456">
      <w:pPr>
        <w:pStyle w:val="Heading3"/>
      </w:pPr>
      <w:r>
        <w:t>Step 7: Save the Dashboard</w:t>
      </w:r>
    </w:p>
    <w:p w:rsidR="007B1E4C" w:rsidRDefault="00556456">
      <w:pPr>
        <w:pStyle w:val="ListBullet"/>
      </w:pPr>
      <w:r>
        <w:t>Save t</w:t>
      </w:r>
      <w:r>
        <w:t>he file as 'Sales_Dashboard.xlsx'.</w:t>
      </w:r>
    </w:p>
    <w:p w:rsidR="007B1E4C" w:rsidRDefault="00556456">
      <w:pPr>
        <w:pStyle w:val="ListBullet"/>
      </w:pPr>
      <w:r>
        <w:t>Ensure all charts and slicers are properly linked.</w:t>
      </w:r>
    </w:p>
    <w:p w:rsidR="007B1E4C" w:rsidRDefault="00556456">
      <w:pPr>
        <w:pStyle w:val="Heading2"/>
      </w:pPr>
      <w:r>
        <w:t>Expected Output:</w:t>
      </w:r>
    </w:p>
    <w:p w:rsidR="007B1E4C" w:rsidRDefault="00556456">
      <w:r>
        <w:t>A visually interactive Excel dashboard showing:</w:t>
      </w:r>
    </w:p>
    <w:p w:rsidR="007B1E4C" w:rsidRDefault="00556456">
      <w:r>
        <w:t>• Total Sales by Region and Product (Pivot Table + Column Chart)</w:t>
      </w:r>
    </w:p>
    <w:p w:rsidR="007B1E4C" w:rsidRDefault="00556456">
      <w:r>
        <w:t>• Sales by Salesperson (Pivot Table + Pi</w:t>
      </w:r>
      <w:r>
        <w:t>e Chart)</w:t>
      </w:r>
    </w:p>
    <w:p w:rsidR="007B1E4C" w:rsidRDefault="00556456">
      <w:r>
        <w:t>• Interactive Slicers for filtering by Region and Product</w:t>
      </w:r>
      <w:bookmarkStart w:id="0" w:name="_GoBack"/>
      <w:bookmarkEnd w:id="0"/>
    </w:p>
    <w:sectPr w:rsidR="007B1E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456"/>
    <w:rsid w:val="007B1E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933CF3C-BAD7-4679-B009-EFFFA6C5E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B3C732-26E7-4FAE-B345-1F7F48130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2025-11-13T03:21:00Z</dcterms:modified>
  <cp:category/>
</cp:coreProperties>
</file>
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057" w:rsidRDefault="00863D73">
      <w:pPr>
        <w:pStyle w:val="Heading1"/>
      </w:pPr>
      <w:r>
        <w:t>Practical No. 1 – Data Cleaning and Preparation</w:t>
      </w:r>
    </w:p>
    <w:p w:rsidR="005A5057" w:rsidRDefault="00863D73">
      <w:r>
        <w:t>Subject: Business Intelligence and Data Analytics</w:t>
      </w:r>
    </w:p>
    <w:p w:rsidR="005A5057" w:rsidRDefault="00863D73">
      <w:r>
        <w:t>Tool: Microsoft Excel</w:t>
      </w:r>
    </w:p>
    <w:p w:rsidR="005A5057" w:rsidRDefault="00863D73">
      <w:pPr>
        <w:pStyle w:val="Heading2"/>
      </w:pPr>
      <w:r>
        <w:t>Aim:</w:t>
      </w:r>
    </w:p>
    <w:p w:rsidR="005A5057" w:rsidRDefault="00863D73">
      <w:r>
        <w:t>To understand how to clean and prepare raw data for BI analysis using Excel.</w:t>
      </w:r>
    </w:p>
    <w:p w:rsidR="005A5057" w:rsidRDefault="00863D73">
      <w:pPr>
        <w:pStyle w:val="Heading2"/>
      </w:pPr>
      <w:r>
        <w:t>Objective:</w:t>
      </w:r>
    </w:p>
    <w:p w:rsidR="005A5057" w:rsidRDefault="00863D73">
      <w:r>
        <w:t xml:space="preserve">Students will learn to identify data </w:t>
      </w:r>
      <w:r>
        <w:t>quality issues, handle missing values, and prepare structured data for analysis.</w:t>
      </w:r>
    </w:p>
    <w:p w:rsidR="005A5057" w:rsidRDefault="00863D73">
      <w:pPr>
        <w:pStyle w:val="Heading2"/>
      </w:pPr>
      <w:r>
        <w:t>Sample Dataset Details:</w:t>
      </w:r>
    </w:p>
    <w:p w:rsidR="005A5057" w:rsidRDefault="00863D73">
      <w:r>
        <w:t>File Name: Student_Performance_Data.xlsx</w:t>
      </w:r>
    </w:p>
    <w:p w:rsidR="005A5057" w:rsidRDefault="00863D73">
      <w:r>
        <w:t>Sheet Name: Raw_Data</w:t>
      </w:r>
    </w:p>
    <w:p w:rsidR="005A5057" w:rsidRDefault="00863D73">
      <w:r>
        <w:t xml:space="preserve">The dataset contains intentional data quality issues such as duplicates, missing values, </w:t>
      </w:r>
      <w:r>
        <w:t>and inconsistent text formats.</w:t>
      </w:r>
    </w:p>
    <w:p w:rsidR="005A5057" w:rsidRDefault="00863D73">
      <w:pPr>
        <w:pStyle w:val="Heading2"/>
      </w:pPr>
      <w:r>
        <w:t>Step-by-Step Procedure:</w:t>
      </w:r>
    </w:p>
    <w:p w:rsidR="005A5057" w:rsidRDefault="00863D73">
      <w:pPr>
        <w:pStyle w:val="Heading3"/>
      </w:pPr>
      <w:r>
        <w:t>Step 1: Open the Dataset</w:t>
      </w:r>
    </w:p>
    <w:p w:rsidR="005A5057" w:rsidRDefault="00863D73">
      <w:pPr>
        <w:pStyle w:val="ListBullet"/>
      </w:pPr>
      <w:r>
        <w:t>Open the Excel file 'Student_Performance_Data.xlsx'.</w:t>
      </w:r>
    </w:p>
    <w:p w:rsidR="005A5057" w:rsidRDefault="00863D73">
      <w:pPr>
        <w:pStyle w:val="ListBullet"/>
      </w:pPr>
      <w:r>
        <w:t>Go to the sheet named 'Raw_Data'.</w:t>
      </w:r>
    </w:p>
    <w:p w:rsidR="005A5057" w:rsidRDefault="00863D73">
      <w:pPr>
        <w:pStyle w:val="Heading3"/>
      </w:pPr>
      <w:r>
        <w:t>Step 2: Identify Duplicates</w:t>
      </w:r>
    </w:p>
    <w:p w:rsidR="005A5057" w:rsidRDefault="00863D73">
      <w:pPr>
        <w:pStyle w:val="ListBullet"/>
      </w:pPr>
      <w:r>
        <w:t>Select all data (Ctrl + A).</w:t>
      </w:r>
    </w:p>
    <w:p w:rsidR="005A5057" w:rsidRDefault="00863D73">
      <w:pPr>
        <w:pStyle w:val="ListBullet"/>
      </w:pPr>
      <w:r>
        <w:t>Go to Data → Remove Duplicates.</w:t>
      </w:r>
    </w:p>
    <w:p w:rsidR="005A5057" w:rsidRDefault="00863D73">
      <w:pPr>
        <w:pStyle w:val="ListBullet"/>
      </w:pPr>
      <w:r>
        <w:t>S</w:t>
      </w:r>
      <w:r>
        <w:t>elect all columns → Click OK.</w:t>
      </w:r>
    </w:p>
    <w:p w:rsidR="005A5057" w:rsidRDefault="00863D73">
      <w:pPr>
        <w:pStyle w:val="ListBullet"/>
      </w:pPr>
      <w:r>
        <w:t>Observe how duplicate rows are removed.</w:t>
      </w:r>
    </w:p>
    <w:p w:rsidR="005A5057" w:rsidRDefault="00863D73">
      <w:pPr>
        <w:pStyle w:val="Heading3"/>
      </w:pPr>
      <w:r>
        <w:t>Step 3: Handle Missing Values</w:t>
      </w:r>
    </w:p>
    <w:p w:rsidR="005A5057" w:rsidRDefault="00863D73">
      <w:pPr>
        <w:pStyle w:val="ListBullet"/>
      </w:pPr>
      <w:r>
        <w:t>Use Filter (Data → Filter) to find blanks in columns (e.g., Name, Marks).</w:t>
      </w:r>
    </w:p>
    <w:p w:rsidR="005A5057" w:rsidRDefault="00863D73">
      <w:pPr>
        <w:pStyle w:val="ListBullet"/>
      </w:pPr>
      <w:r>
        <w:t>Replace missing Marks with the average using =AVERAGE(E2:E8).</w:t>
      </w:r>
    </w:p>
    <w:p w:rsidR="005A5057" w:rsidRDefault="00863D73">
      <w:pPr>
        <w:pStyle w:val="ListBullet"/>
      </w:pPr>
      <w:r>
        <w:t>Fill missing text ma</w:t>
      </w:r>
      <w:r>
        <w:t>nually or mark as 'Not Available'.</w:t>
      </w:r>
    </w:p>
    <w:p w:rsidR="005A5057" w:rsidRDefault="00863D73">
      <w:pPr>
        <w:pStyle w:val="Heading3"/>
      </w:pPr>
      <w:r>
        <w:t>Step 4: Standardize Course Column</w:t>
      </w:r>
    </w:p>
    <w:p w:rsidR="005A5057" w:rsidRDefault="00863D73">
      <w:pPr>
        <w:pStyle w:val="ListBullet"/>
      </w:pPr>
      <w:r>
        <w:t>Select the Course column.</w:t>
      </w:r>
    </w:p>
    <w:p w:rsidR="005A5057" w:rsidRDefault="00863D73">
      <w:pPr>
        <w:pStyle w:val="ListBullet"/>
      </w:pPr>
      <w:r>
        <w:t>Use Find &amp; Replace (Ctrl + H):</w:t>
      </w:r>
    </w:p>
    <w:p w:rsidR="005A5057" w:rsidRDefault="00863D73">
      <w:pPr>
        <w:pStyle w:val="ListBullet"/>
      </w:pPr>
      <w:r>
        <w:t>Find: IT,BSc → Replace with: B.Sc IT</w:t>
      </w:r>
    </w:p>
    <w:p w:rsidR="005A5057" w:rsidRDefault="00863D73">
      <w:pPr>
        <w:pStyle w:val="ListBullet"/>
      </w:pPr>
      <w:r>
        <w:t>Find: IT-BSc → Replace with: B.Sc IT</w:t>
      </w:r>
    </w:p>
    <w:p w:rsidR="005A5057" w:rsidRDefault="00863D73">
      <w:pPr>
        <w:pStyle w:val="Heading3"/>
      </w:pPr>
      <w:r>
        <w:lastRenderedPageBreak/>
        <w:t>Step 5: Trim Extra Spaces</w:t>
      </w:r>
    </w:p>
    <w:p w:rsidR="005A5057" w:rsidRDefault="00863D73">
      <w:pPr>
        <w:pStyle w:val="ListBullet"/>
      </w:pPr>
      <w:r>
        <w:t xml:space="preserve">Create a new column named </w:t>
      </w:r>
      <w:r>
        <w:t>Clean_Name.</w:t>
      </w:r>
    </w:p>
    <w:p w:rsidR="005A5057" w:rsidRDefault="00863D73">
      <w:pPr>
        <w:pStyle w:val="ListBullet"/>
      </w:pPr>
      <w:r>
        <w:t>Use formula =TRIM(B2).</w:t>
      </w:r>
    </w:p>
    <w:p w:rsidR="005A5057" w:rsidRDefault="00863D73">
      <w:pPr>
        <w:pStyle w:val="ListBullet"/>
      </w:pPr>
      <w:r>
        <w:t>Drag down and replace original Name column with trimmed data.</w:t>
      </w:r>
    </w:p>
    <w:p w:rsidR="005A5057" w:rsidRDefault="00863D73">
      <w:pPr>
        <w:pStyle w:val="Heading3"/>
      </w:pPr>
      <w:r>
        <w:t>Step 6: Sort and Filter Data</w:t>
      </w:r>
    </w:p>
    <w:p w:rsidR="005A5057" w:rsidRDefault="00863D73">
      <w:pPr>
        <w:pStyle w:val="ListBullet"/>
      </w:pPr>
      <w:r>
        <w:t>Apply Sort by Marks (Descending).</w:t>
      </w:r>
    </w:p>
    <w:p w:rsidR="005A5057" w:rsidRDefault="00863D73">
      <w:pPr>
        <w:pStyle w:val="ListBullet"/>
      </w:pPr>
      <w:r>
        <w:t>Use Filter to view only Grade = 'A+'.</w:t>
      </w:r>
    </w:p>
    <w:p w:rsidR="005A5057" w:rsidRDefault="00863D73">
      <w:pPr>
        <w:pStyle w:val="Heading3"/>
      </w:pPr>
      <w:r>
        <w:t>Step 7: Save Cleaned Data</w:t>
      </w:r>
    </w:p>
    <w:p w:rsidR="005A5057" w:rsidRDefault="00863D73">
      <w:pPr>
        <w:pStyle w:val="ListBullet"/>
      </w:pPr>
      <w:r>
        <w:t>Save the cleaned sheet as 'Clean</w:t>
      </w:r>
      <w:r>
        <w:t>ed_Student_Data.xlsx'.</w:t>
      </w:r>
    </w:p>
    <w:p w:rsidR="005A5057" w:rsidRDefault="00863D73">
      <w:pPr>
        <w:pStyle w:val="ListBullet"/>
      </w:pPr>
      <w:r>
        <w:t>Add a note: 'Data ready for analysis.'</w:t>
      </w:r>
    </w:p>
    <w:p w:rsidR="005A5057" w:rsidRDefault="00863D73">
      <w:pPr>
        <w:pStyle w:val="Heading2"/>
      </w:pPr>
      <w:r>
        <w:t>Expected Output:</w:t>
      </w:r>
    </w:p>
    <w:p w:rsidR="005A5057" w:rsidRDefault="00863D73">
      <w:r>
        <w:t>The cleaned dataset should look like this: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7"/>
        <w:gridCol w:w="1234"/>
        <w:gridCol w:w="1234"/>
        <w:gridCol w:w="1234"/>
        <w:gridCol w:w="1234"/>
        <w:gridCol w:w="1289"/>
        <w:gridCol w:w="1234"/>
      </w:tblGrid>
      <w:tr w:rsidR="005A5057">
        <w:tc>
          <w:tcPr>
            <w:tcW w:w="1234" w:type="dxa"/>
          </w:tcPr>
          <w:p w:rsidR="005A5057" w:rsidRDefault="00863D73">
            <w:r>
              <w:t>Student_ID</w:t>
            </w:r>
          </w:p>
        </w:tc>
        <w:tc>
          <w:tcPr>
            <w:tcW w:w="1234" w:type="dxa"/>
          </w:tcPr>
          <w:p w:rsidR="005A5057" w:rsidRDefault="00863D73">
            <w:r>
              <w:t>Name</w:t>
            </w:r>
          </w:p>
        </w:tc>
        <w:tc>
          <w:tcPr>
            <w:tcW w:w="1234" w:type="dxa"/>
          </w:tcPr>
          <w:p w:rsidR="005A5057" w:rsidRDefault="00863D73">
            <w:r>
              <w:t>Gender</w:t>
            </w:r>
          </w:p>
        </w:tc>
        <w:tc>
          <w:tcPr>
            <w:tcW w:w="1234" w:type="dxa"/>
          </w:tcPr>
          <w:p w:rsidR="005A5057" w:rsidRDefault="00863D73">
            <w:r>
              <w:t>Course</w:t>
            </w:r>
          </w:p>
        </w:tc>
        <w:tc>
          <w:tcPr>
            <w:tcW w:w="1234" w:type="dxa"/>
          </w:tcPr>
          <w:p w:rsidR="005A5057" w:rsidRDefault="00863D73">
            <w:r>
              <w:t>Marks</w:t>
            </w:r>
          </w:p>
        </w:tc>
        <w:tc>
          <w:tcPr>
            <w:tcW w:w="1234" w:type="dxa"/>
          </w:tcPr>
          <w:p w:rsidR="005A5057" w:rsidRDefault="00863D73">
            <w:r>
              <w:t>Attendance</w:t>
            </w:r>
          </w:p>
        </w:tc>
        <w:tc>
          <w:tcPr>
            <w:tcW w:w="1234" w:type="dxa"/>
          </w:tcPr>
          <w:p w:rsidR="005A5057" w:rsidRDefault="00863D73">
            <w:r>
              <w:t>Grade</w:t>
            </w:r>
          </w:p>
        </w:tc>
      </w:tr>
      <w:tr w:rsidR="005A5057">
        <w:tc>
          <w:tcPr>
            <w:tcW w:w="1234" w:type="dxa"/>
          </w:tcPr>
          <w:p w:rsidR="005A5057" w:rsidRDefault="00863D73">
            <w:r>
              <w:t>S007</w:t>
            </w:r>
          </w:p>
        </w:tc>
        <w:tc>
          <w:tcPr>
            <w:tcW w:w="1234" w:type="dxa"/>
          </w:tcPr>
          <w:p w:rsidR="005A5057" w:rsidRDefault="00863D73">
            <w:r>
              <w:t>Aman Mehta</w:t>
            </w:r>
          </w:p>
        </w:tc>
        <w:tc>
          <w:tcPr>
            <w:tcW w:w="1234" w:type="dxa"/>
          </w:tcPr>
          <w:p w:rsidR="005A5057" w:rsidRDefault="00863D73">
            <w:r>
              <w:t>Male</w:t>
            </w:r>
          </w:p>
        </w:tc>
        <w:tc>
          <w:tcPr>
            <w:tcW w:w="1234" w:type="dxa"/>
          </w:tcPr>
          <w:p w:rsidR="005A5057" w:rsidRDefault="00863D73">
            <w:r>
              <w:t>B.Sc IT</w:t>
            </w:r>
          </w:p>
        </w:tc>
        <w:tc>
          <w:tcPr>
            <w:tcW w:w="1234" w:type="dxa"/>
          </w:tcPr>
          <w:p w:rsidR="005A5057" w:rsidRDefault="00863D73">
            <w:r>
              <w:t>90</w:t>
            </w:r>
          </w:p>
        </w:tc>
        <w:tc>
          <w:tcPr>
            <w:tcW w:w="1234" w:type="dxa"/>
          </w:tcPr>
          <w:p w:rsidR="005A5057" w:rsidRDefault="00863D73">
            <w:r>
              <w:t>98%</w:t>
            </w:r>
          </w:p>
        </w:tc>
        <w:tc>
          <w:tcPr>
            <w:tcW w:w="1234" w:type="dxa"/>
          </w:tcPr>
          <w:p w:rsidR="005A5057" w:rsidRDefault="00863D73">
            <w:r>
              <w:t>A+</w:t>
            </w:r>
          </w:p>
        </w:tc>
      </w:tr>
      <w:tr w:rsidR="005A5057">
        <w:tc>
          <w:tcPr>
            <w:tcW w:w="1234" w:type="dxa"/>
          </w:tcPr>
          <w:p w:rsidR="005A5057" w:rsidRDefault="00863D73">
            <w:r>
              <w:t>S002</w:t>
            </w:r>
          </w:p>
        </w:tc>
        <w:tc>
          <w:tcPr>
            <w:tcW w:w="1234" w:type="dxa"/>
          </w:tcPr>
          <w:p w:rsidR="005A5057" w:rsidRDefault="00863D73">
            <w:r>
              <w:t>Raj Patel</w:t>
            </w:r>
          </w:p>
        </w:tc>
        <w:tc>
          <w:tcPr>
            <w:tcW w:w="1234" w:type="dxa"/>
          </w:tcPr>
          <w:p w:rsidR="005A5057" w:rsidRDefault="00863D73">
            <w:r>
              <w:t>Male</w:t>
            </w:r>
          </w:p>
        </w:tc>
        <w:tc>
          <w:tcPr>
            <w:tcW w:w="1234" w:type="dxa"/>
          </w:tcPr>
          <w:p w:rsidR="005A5057" w:rsidRDefault="00863D73">
            <w:r>
              <w:t>B.Sc IT</w:t>
            </w:r>
          </w:p>
        </w:tc>
        <w:tc>
          <w:tcPr>
            <w:tcW w:w="1234" w:type="dxa"/>
          </w:tcPr>
          <w:p w:rsidR="005A5057" w:rsidRDefault="00863D73">
            <w:r>
              <w:t>85</w:t>
            </w:r>
          </w:p>
        </w:tc>
        <w:tc>
          <w:tcPr>
            <w:tcW w:w="1234" w:type="dxa"/>
          </w:tcPr>
          <w:p w:rsidR="005A5057" w:rsidRDefault="00863D73">
            <w:r>
              <w:t>95%</w:t>
            </w:r>
          </w:p>
        </w:tc>
        <w:tc>
          <w:tcPr>
            <w:tcW w:w="1234" w:type="dxa"/>
          </w:tcPr>
          <w:p w:rsidR="005A5057" w:rsidRDefault="00863D73">
            <w:r>
              <w:t>A+</w:t>
            </w:r>
          </w:p>
        </w:tc>
      </w:tr>
      <w:tr w:rsidR="005A5057">
        <w:tc>
          <w:tcPr>
            <w:tcW w:w="1234" w:type="dxa"/>
          </w:tcPr>
          <w:p w:rsidR="005A5057" w:rsidRDefault="00863D73">
            <w:r>
              <w:t>S001</w:t>
            </w:r>
          </w:p>
        </w:tc>
        <w:tc>
          <w:tcPr>
            <w:tcW w:w="1234" w:type="dxa"/>
          </w:tcPr>
          <w:p w:rsidR="005A5057" w:rsidRDefault="00863D73">
            <w:r>
              <w:t>Riya Shah</w:t>
            </w:r>
          </w:p>
        </w:tc>
        <w:tc>
          <w:tcPr>
            <w:tcW w:w="1234" w:type="dxa"/>
          </w:tcPr>
          <w:p w:rsidR="005A5057" w:rsidRDefault="00863D73">
            <w:r>
              <w:t>Female</w:t>
            </w:r>
          </w:p>
        </w:tc>
        <w:tc>
          <w:tcPr>
            <w:tcW w:w="1234" w:type="dxa"/>
          </w:tcPr>
          <w:p w:rsidR="005A5057" w:rsidRDefault="00863D73">
            <w:r>
              <w:t>B.Sc IT</w:t>
            </w:r>
          </w:p>
        </w:tc>
        <w:tc>
          <w:tcPr>
            <w:tcW w:w="1234" w:type="dxa"/>
          </w:tcPr>
          <w:p w:rsidR="005A5057" w:rsidRDefault="00863D73">
            <w:r>
              <w:t>78</w:t>
            </w:r>
          </w:p>
        </w:tc>
        <w:tc>
          <w:tcPr>
            <w:tcW w:w="1234" w:type="dxa"/>
          </w:tcPr>
          <w:p w:rsidR="005A5057" w:rsidRDefault="00863D73">
            <w:r>
              <w:t>88%</w:t>
            </w:r>
          </w:p>
        </w:tc>
        <w:tc>
          <w:tcPr>
            <w:tcW w:w="1234" w:type="dxa"/>
          </w:tcPr>
          <w:p w:rsidR="005A5057" w:rsidRDefault="00863D73">
            <w:r>
              <w:t>A</w:t>
            </w:r>
          </w:p>
        </w:tc>
      </w:tr>
      <w:tr w:rsidR="005A5057">
        <w:tc>
          <w:tcPr>
            <w:tcW w:w="1234" w:type="dxa"/>
          </w:tcPr>
          <w:p w:rsidR="005A5057" w:rsidRDefault="00863D73">
            <w:r>
              <w:t>S006</w:t>
            </w:r>
          </w:p>
        </w:tc>
        <w:tc>
          <w:tcPr>
            <w:tcW w:w="1234" w:type="dxa"/>
          </w:tcPr>
          <w:p w:rsidR="005A5057" w:rsidRDefault="00863D73">
            <w:r>
              <w:t>Sneha Gupta</w:t>
            </w:r>
          </w:p>
        </w:tc>
        <w:tc>
          <w:tcPr>
            <w:tcW w:w="1234" w:type="dxa"/>
          </w:tcPr>
          <w:p w:rsidR="005A5057" w:rsidRDefault="00863D73">
            <w:r>
              <w:t>Female</w:t>
            </w:r>
          </w:p>
        </w:tc>
        <w:tc>
          <w:tcPr>
            <w:tcW w:w="1234" w:type="dxa"/>
          </w:tcPr>
          <w:p w:rsidR="005A5057" w:rsidRDefault="00863D73">
            <w:r>
              <w:t>B.Sc IT</w:t>
            </w:r>
          </w:p>
        </w:tc>
        <w:tc>
          <w:tcPr>
            <w:tcW w:w="1234" w:type="dxa"/>
          </w:tcPr>
          <w:p w:rsidR="005A5057" w:rsidRDefault="00863D73">
            <w:r>
              <w:t>72 (avg)</w:t>
            </w:r>
          </w:p>
        </w:tc>
        <w:tc>
          <w:tcPr>
            <w:tcW w:w="1234" w:type="dxa"/>
          </w:tcPr>
          <w:p w:rsidR="005A5057" w:rsidRDefault="00863D73">
            <w:r>
              <w:t>78%</w:t>
            </w:r>
          </w:p>
        </w:tc>
        <w:tc>
          <w:tcPr>
            <w:tcW w:w="1234" w:type="dxa"/>
          </w:tcPr>
          <w:p w:rsidR="005A5057" w:rsidRDefault="00863D73">
            <w:r>
              <w:t>B</w:t>
            </w:r>
          </w:p>
        </w:tc>
      </w:tr>
      <w:tr w:rsidR="005A5057">
        <w:tc>
          <w:tcPr>
            <w:tcW w:w="1234" w:type="dxa"/>
          </w:tcPr>
          <w:p w:rsidR="005A5057" w:rsidRDefault="00863D73">
            <w:r>
              <w:t>S004</w:t>
            </w:r>
          </w:p>
        </w:tc>
        <w:tc>
          <w:tcPr>
            <w:tcW w:w="1234" w:type="dxa"/>
          </w:tcPr>
          <w:p w:rsidR="005A5057" w:rsidRDefault="00863D73">
            <w:r>
              <w:t>Not Available</w:t>
            </w:r>
          </w:p>
        </w:tc>
        <w:tc>
          <w:tcPr>
            <w:tcW w:w="1234" w:type="dxa"/>
          </w:tcPr>
          <w:p w:rsidR="005A5057" w:rsidRDefault="00863D73">
            <w:r>
              <w:t>Male</w:t>
            </w:r>
          </w:p>
        </w:tc>
        <w:tc>
          <w:tcPr>
            <w:tcW w:w="1234" w:type="dxa"/>
          </w:tcPr>
          <w:p w:rsidR="005A5057" w:rsidRDefault="00863D73">
            <w:r>
              <w:t>B.Sc IT</w:t>
            </w:r>
          </w:p>
        </w:tc>
        <w:tc>
          <w:tcPr>
            <w:tcW w:w="1234" w:type="dxa"/>
          </w:tcPr>
          <w:p w:rsidR="005A5057" w:rsidRDefault="00863D73">
            <w:r>
              <w:t>62</w:t>
            </w:r>
          </w:p>
        </w:tc>
        <w:tc>
          <w:tcPr>
            <w:tcW w:w="1234" w:type="dxa"/>
          </w:tcPr>
          <w:p w:rsidR="005A5057" w:rsidRDefault="00863D73">
            <w:r>
              <w:t>80% (avg)</w:t>
            </w:r>
          </w:p>
        </w:tc>
        <w:tc>
          <w:tcPr>
            <w:tcW w:w="1234" w:type="dxa"/>
          </w:tcPr>
          <w:p w:rsidR="005A5057" w:rsidRDefault="00863D73">
            <w:r>
              <w:t>B</w:t>
            </w:r>
          </w:p>
        </w:tc>
      </w:tr>
      <w:tr w:rsidR="005A5057">
        <w:tc>
          <w:tcPr>
            <w:tcW w:w="1234" w:type="dxa"/>
          </w:tcPr>
          <w:p w:rsidR="005A5057" w:rsidRDefault="00863D73">
            <w:r>
              <w:t>S003</w:t>
            </w:r>
          </w:p>
        </w:tc>
        <w:tc>
          <w:tcPr>
            <w:tcW w:w="1234" w:type="dxa"/>
          </w:tcPr>
          <w:p w:rsidR="005A5057" w:rsidRDefault="00863D73">
            <w:r>
              <w:t>Priya Sharma</w:t>
            </w:r>
          </w:p>
        </w:tc>
        <w:tc>
          <w:tcPr>
            <w:tcW w:w="1234" w:type="dxa"/>
          </w:tcPr>
          <w:p w:rsidR="005A5057" w:rsidRDefault="00863D73">
            <w:r>
              <w:t>Female</w:t>
            </w:r>
          </w:p>
        </w:tc>
        <w:tc>
          <w:tcPr>
            <w:tcW w:w="1234" w:type="dxa"/>
          </w:tcPr>
          <w:p w:rsidR="005A5057" w:rsidRDefault="00863D73">
            <w:r>
              <w:t>B.Sc IT</w:t>
            </w:r>
          </w:p>
        </w:tc>
        <w:tc>
          <w:tcPr>
            <w:tcW w:w="1234" w:type="dxa"/>
          </w:tcPr>
          <w:p w:rsidR="005A5057" w:rsidRDefault="00863D73">
            <w:r>
              <w:t>45</w:t>
            </w:r>
          </w:p>
        </w:tc>
        <w:tc>
          <w:tcPr>
            <w:tcW w:w="1234" w:type="dxa"/>
          </w:tcPr>
          <w:p w:rsidR="005A5057" w:rsidRDefault="00863D73">
            <w:r>
              <w:t>67%</w:t>
            </w:r>
          </w:p>
        </w:tc>
        <w:tc>
          <w:tcPr>
            <w:tcW w:w="1234" w:type="dxa"/>
          </w:tcPr>
          <w:p w:rsidR="005A5057" w:rsidRDefault="00863D73">
            <w:r>
              <w:t>C</w:t>
            </w:r>
          </w:p>
        </w:tc>
      </w:tr>
    </w:tbl>
    <w:p w:rsidR="005A5057" w:rsidRDefault="005A5057" w:rsidP="00863D73">
      <w:pPr>
        <w:pStyle w:val="Heading2"/>
      </w:pPr>
      <w:bookmarkStart w:id="0" w:name="_GoBack"/>
      <w:bookmarkEnd w:id="0"/>
    </w:p>
    <w:sectPr w:rsidR="005A50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057"/>
    <w:rsid w:val="00863D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CD7EE9F-0233-4BCB-B529-9A5F62A9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9217EA-2B2B-4AC9-94CA-FCF660776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2025-11-14T02:06:00Z</dcterms:modified>
  <cp:category/>
</cp:coreProperties>
</file>